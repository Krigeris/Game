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1–3 Combined Weapon List</w:t>
      </w:r>
    </w:p>
    <w:p>
      <w:pPr>
        <w:pStyle w:val="Heading2"/>
      </w:pPr>
      <w:r>
        <w:t>Pistols</w:t>
      </w:r>
    </w:p>
    <w:p>
      <w:r>
        <w:t>- .44 Magnum</w:t>
      </w:r>
    </w:p>
    <w:p>
      <w:r>
        <w:t>- Desert Eagle</w:t>
      </w:r>
    </w:p>
    <w:p>
      <w:r>
        <w:t>- Five-Seven</w:t>
      </w:r>
    </w:p>
    <w:p>
      <w:r>
        <w:t>- Gold Desert Eagle</w:t>
      </w:r>
    </w:p>
    <w:p>
      <w:r>
        <w:t>- M1911</w:t>
      </w:r>
    </w:p>
    <w:p>
      <w:r>
        <w:t>- M9</w:t>
      </w:r>
    </w:p>
    <w:p>
      <w:r>
        <w:t>- MP412</w:t>
      </w:r>
    </w:p>
    <w:p>
      <w:r>
        <w:t>- P99</w:t>
      </w:r>
    </w:p>
    <w:p>
      <w:r>
        <w:t>- USP .45</w:t>
      </w:r>
    </w:p>
    <w:p>
      <w:pPr>
        <w:pStyle w:val="Heading2"/>
      </w:pPr>
      <w:r>
        <w:t>Machine Pistols</w:t>
      </w:r>
    </w:p>
    <w:p>
      <w:r>
        <w:t>- FMG9</w:t>
      </w:r>
    </w:p>
    <w:p>
      <w:r>
        <w:t>- G18</w:t>
      </w:r>
    </w:p>
    <w:p>
      <w:r>
        <w:t>- MP9</w:t>
      </w:r>
    </w:p>
    <w:p>
      <w:r>
        <w:t>- PP2000</w:t>
      </w:r>
    </w:p>
    <w:p>
      <w:r>
        <w:t>- Raffica</w:t>
      </w:r>
    </w:p>
    <w:p>
      <w:r>
        <w:t>- Skorpion</w:t>
      </w:r>
    </w:p>
    <w:p>
      <w:r>
        <w:t>- TMP</w:t>
      </w:r>
    </w:p>
    <w:p>
      <w:pPr>
        <w:pStyle w:val="Heading2"/>
      </w:pPr>
      <w:r>
        <w:t>Assault Rifles</w:t>
      </w:r>
    </w:p>
    <w:p>
      <w:r>
        <w:t>- ACR</w:t>
      </w:r>
    </w:p>
    <w:p>
      <w:r>
        <w:t>- ACR 6.8</w:t>
      </w:r>
    </w:p>
    <w:p>
      <w:r>
        <w:t>- AK-47</w:t>
      </w:r>
    </w:p>
    <w:p>
      <w:r>
        <w:t>- CM901</w:t>
      </w:r>
    </w:p>
    <w:p>
      <w:r>
        <w:t>- FAD</w:t>
      </w:r>
    </w:p>
    <w:p>
      <w:r>
        <w:t>- FAL</w:t>
      </w:r>
    </w:p>
    <w:p>
      <w:r>
        <w:t>- FAMAS</w:t>
      </w:r>
    </w:p>
    <w:p>
      <w:r>
        <w:t>- G3</w:t>
      </w:r>
    </w:p>
    <w:p>
      <w:r>
        <w:t>- G36C</w:t>
      </w:r>
    </w:p>
    <w:p>
      <w:r>
        <w:t>- M16A4</w:t>
      </w:r>
    </w:p>
    <w:p>
      <w:r>
        <w:t>- M4 Carbine</w:t>
      </w:r>
    </w:p>
    <w:p>
      <w:r>
        <w:t>- M4A1</w:t>
      </w:r>
    </w:p>
    <w:p>
      <w:r>
        <w:t>- MP44</w:t>
      </w:r>
    </w:p>
    <w:p>
      <w:r>
        <w:t>- SCAR-H</w:t>
      </w:r>
    </w:p>
    <w:p>
      <w:r>
        <w:t>- SCAR-L</w:t>
      </w:r>
    </w:p>
    <w:p>
      <w:r>
        <w:t>- TAR-21</w:t>
      </w:r>
    </w:p>
    <w:p>
      <w:r>
        <w:t>- Type 95</w:t>
      </w:r>
    </w:p>
    <w:p>
      <w:pPr>
        <w:pStyle w:val="Heading2"/>
      </w:pPr>
      <w:r>
        <w:t>SMGs</w:t>
      </w:r>
    </w:p>
    <w:p>
      <w:r>
        <w:t>- AK-74u</w:t>
      </w:r>
    </w:p>
    <w:p>
      <w:r>
        <w:t>- MP5</w:t>
      </w:r>
    </w:p>
    <w:p>
      <w:r>
        <w:t>- MP5K</w:t>
      </w:r>
    </w:p>
    <w:p>
      <w:r>
        <w:t>- MP7</w:t>
      </w:r>
    </w:p>
    <w:p>
      <w:r>
        <w:t>- Mini-Uzi</w:t>
      </w:r>
    </w:p>
    <w:p>
      <w:r>
        <w:t>- P90</w:t>
      </w:r>
    </w:p>
    <w:p>
      <w:r>
        <w:t>- PM-9</w:t>
      </w:r>
    </w:p>
    <w:p>
      <w:r>
        <w:t>- PP90M1</w:t>
      </w:r>
    </w:p>
    <w:p>
      <w:r>
        <w:t>- Skorpion</w:t>
      </w:r>
    </w:p>
    <w:p>
      <w:r>
        <w:t>- UMP-45</w:t>
      </w:r>
    </w:p>
    <w:p>
      <w:r>
        <w:t>- Vector</w:t>
      </w:r>
    </w:p>
    <w:p>
      <w:pPr>
        <w:pStyle w:val="Heading2"/>
      </w:pPr>
      <w:r>
        <w:t>LMGs</w:t>
      </w:r>
    </w:p>
    <w:p>
      <w:r>
        <w:t>- AUG HBAR</w:t>
      </w:r>
    </w:p>
    <w:p>
      <w:r>
        <w:t>- L86 LSW</w:t>
      </w:r>
    </w:p>
    <w:p>
      <w:r>
        <w:t>- M240</w:t>
      </w:r>
    </w:p>
    <w:p>
      <w:r>
        <w:t>- M60E4</w:t>
      </w:r>
    </w:p>
    <w:p>
      <w:r>
        <w:t>- MG36</w:t>
      </w:r>
    </w:p>
    <w:p>
      <w:r>
        <w:t>- MG4</w:t>
      </w:r>
    </w:p>
    <w:p>
      <w:r>
        <w:t>- MK46</w:t>
      </w:r>
    </w:p>
    <w:p>
      <w:r>
        <w:t>- PKP Pecheneg</w:t>
      </w:r>
    </w:p>
    <w:p>
      <w:r>
        <w:t>- RPD</w:t>
      </w:r>
    </w:p>
    <w:p>
      <w:r>
        <w:t>- SAW</w:t>
      </w:r>
    </w:p>
    <w:p>
      <w:pPr>
        <w:pStyle w:val="Heading2"/>
      </w:pPr>
      <w:r>
        <w:t>Sniper Rifles</w:t>
      </w:r>
    </w:p>
    <w:p>
      <w:r>
        <w:t>- AS50</w:t>
      </w:r>
    </w:p>
    <w:p>
      <w:r>
        <w:t>- Barrett .50cal</w:t>
      </w:r>
    </w:p>
    <w:p>
      <w:r>
        <w:t>- Dragunov</w:t>
      </w:r>
    </w:p>
    <w:p>
      <w:r>
        <w:t>- Intervention</w:t>
      </w:r>
    </w:p>
    <w:p>
      <w:r>
        <w:t>- L118A</w:t>
      </w:r>
    </w:p>
    <w:p>
      <w:r>
        <w:t>- M21</w:t>
      </w:r>
    </w:p>
    <w:p>
      <w:r>
        <w:t>- M21 EBR</w:t>
      </w:r>
    </w:p>
    <w:p>
      <w:r>
        <w:t>- M40A3</w:t>
      </w:r>
    </w:p>
    <w:p>
      <w:r>
        <w:t>- MSR</w:t>
      </w:r>
    </w:p>
    <w:p>
      <w:r>
        <w:t>- R700</w:t>
      </w:r>
    </w:p>
    <w:p>
      <w:r>
        <w:t>- RSASS</w:t>
      </w:r>
    </w:p>
    <w:p>
      <w:r>
        <w:t>- WA2000</w:t>
      </w:r>
    </w:p>
    <w:p>
      <w:pPr>
        <w:pStyle w:val="Heading2"/>
      </w:pPr>
      <w:r>
        <w:t>Shotguns</w:t>
      </w:r>
    </w:p>
    <w:p>
      <w:r>
        <w:t>- AA-12</w:t>
      </w:r>
    </w:p>
    <w:p>
      <w:r>
        <w:t>- KSG-12</w:t>
      </w:r>
    </w:p>
    <w:p>
      <w:r>
        <w:t>- M1014</w:t>
      </w:r>
    </w:p>
    <w:p>
      <w:r>
        <w:t>- M1887</w:t>
      </w:r>
    </w:p>
    <w:p>
      <w:r>
        <w:t>- Model 1887</w:t>
      </w:r>
    </w:p>
    <w:p>
      <w:r>
        <w:t>- Ranger</w:t>
      </w:r>
    </w:p>
    <w:p>
      <w:r>
        <w:t>- SPAS-12</w:t>
      </w:r>
    </w:p>
    <w:p>
      <w:r>
        <w:t>- Striker</w:t>
      </w:r>
    </w:p>
    <w:p>
      <w:r>
        <w:t>- USAS-12</w:t>
      </w:r>
    </w:p>
    <w:p>
      <w:r>
        <w:t>- W1200</w:t>
      </w:r>
    </w:p>
    <w:p>
      <w:pPr>
        <w:pStyle w:val="Heading2"/>
      </w:pPr>
      <w:r>
        <w:t>Launchers</w:t>
      </w:r>
    </w:p>
    <w:p>
      <w:r>
        <w:t>- AT4-HS</w:t>
      </w:r>
    </w:p>
    <w:p>
      <w:r>
        <w:t>- Javelin</w:t>
      </w:r>
    </w:p>
    <w:p>
      <w:r>
        <w:t>- M320 GLM</w:t>
      </w:r>
    </w:p>
    <w:p>
      <w:r>
        <w:t>- RPG-7</w:t>
      </w:r>
    </w:p>
    <w:p>
      <w:r>
        <w:t>- SMAW</w:t>
      </w:r>
    </w:p>
    <w:p>
      <w:r>
        <w:t>- Stinger</w:t>
      </w:r>
    </w:p>
    <w:p>
      <w:r>
        <w:t>- Thumper</w:t>
      </w:r>
    </w:p>
    <w:p>
      <w:r>
        <w:t>- XM25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